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C9E11" w14:textId="77777777" w:rsidR="001F75CC" w:rsidRPr="00F647A6" w:rsidRDefault="00F647A6" w:rsidP="00AC5F48">
      <w:pPr>
        <w:pStyle w:val="Heading1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สมุดบันทึกการเข้าร่วมประชุมใหญ่สหกรณ์</w:t>
      </w:r>
    </w:p>
    <w:p w14:paraId="39C8ABFC" w14:textId="77777777" w:rsidR="001F75CC" w:rsidRPr="00F647A6" w:rsidRDefault="00F647A6" w:rsidP="00AC5F48">
      <w:pPr>
        <w:jc w:val="center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สำหรับกรรมการสหกรณ์ออมทรัพย์</w:t>
      </w:r>
      <w:r w:rsidRPr="00F647A6">
        <w:rPr>
          <w:rFonts w:ascii="TH SarabunPSK" w:hAnsi="TH SarabunPSK" w:cs="TH SarabunPSK"/>
          <w:sz w:val="32"/>
          <w:szCs w:val="32"/>
        </w:rPr>
        <w:br/>
      </w:r>
    </w:p>
    <w:p w14:paraId="627AAE69" w14:textId="41DCC483" w:rsidR="001F75CC" w:rsidRPr="00F647A6" w:rsidRDefault="00F647A6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สหกรณ์ที่เข้าร่วม ____________________</w:t>
      </w:r>
      <w:r w:rsidR="00C879F5" w:rsidRPr="00F647A6">
        <w:rPr>
          <w:rFonts w:ascii="TH SarabunPSK" w:hAnsi="TH SarabunPSK" w:cs="TH SarabunPSK"/>
          <w:sz w:val="32"/>
          <w:szCs w:val="32"/>
          <w:lang w:bidi="th-TH"/>
        </w:rPr>
        <w:t>___________</w:t>
      </w:r>
      <w:r w:rsidRPr="00F647A6">
        <w:rPr>
          <w:rFonts w:ascii="TH SarabunPSK" w:hAnsi="TH SarabunPSK" w:cs="TH SarabunPSK"/>
          <w:sz w:val="32"/>
          <w:szCs w:val="32"/>
        </w:rPr>
        <w:t xml:space="preserve">_   </w:t>
      </w:r>
      <w:r w:rsidRPr="00F647A6">
        <w:rPr>
          <w:rFonts w:ascii="TH SarabunPSK" w:hAnsi="TH SarabunPSK" w:cs="TH SarabunPSK"/>
          <w:sz w:val="32"/>
          <w:szCs w:val="32"/>
        </w:rPr>
        <w:t>วันที่ ____________</w:t>
      </w:r>
      <w:r w:rsidR="00C879F5" w:rsidRPr="00F647A6">
        <w:rPr>
          <w:rFonts w:ascii="TH SarabunPSK" w:hAnsi="TH SarabunPSK" w:cs="TH SarabunPSK"/>
          <w:sz w:val="32"/>
          <w:szCs w:val="32"/>
        </w:rPr>
        <w:t>__________</w:t>
      </w:r>
      <w:r w:rsidRPr="00F647A6">
        <w:rPr>
          <w:rFonts w:ascii="TH SarabunPSK" w:hAnsi="TH SarabunPSK" w:cs="TH SarabunPSK"/>
          <w:sz w:val="32"/>
          <w:szCs w:val="32"/>
        </w:rPr>
        <w:br/>
      </w:r>
      <w:r w:rsidRPr="00F647A6">
        <w:rPr>
          <w:rFonts w:ascii="TH SarabunPSK" w:hAnsi="TH SarabunPSK" w:cs="TH SarabunPSK"/>
          <w:sz w:val="32"/>
          <w:szCs w:val="32"/>
        </w:rPr>
        <w:t xml:space="preserve">ผู้แทน </w:t>
      </w:r>
      <w:r w:rsidR="00C879F5" w:rsidRPr="00F647A6">
        <w:rPr>
          <w:rFonts w:ascii="TH SarabunPSK" w:hAnsi="TH SarabunPSK" w:cs="TH SarabunPSK"/>
          <w:sz w:val="32"/>
          <w:szCs w:val="32"/>
        </w:rPr>
        <w:t>1.</w:t>
      </w:r>
      <w:r w:rsidRPr="00F647A6">
        <w:rPr>
          <w:rFonts w:ascii="TH SarabunPSK" w:hAnsi="TH SarabunPSK" w:cs="TH SarabunPSK"/>
          <w:sz w:val="32"/>
          <w:szCs w:val="32"/>
        </w:rPr>
        <w:t>____________________</w:t>
      </w:r>
      <w:r w:rsidR="00C879F5" w:rsidRPr="00F647A6">
        <w:rPr>
          <w:rFonts w:ascii="TH SarabunPSK" w:hAnsi="TH SarabunPSK" w:cs="TH SarabunPSK"/>
          <w:sz w:val="32"/>
          <w:szCs w:val="32"/>
        </w:rPr>
        <w:t>_______</w:t>
      </w:r>
      <w:r w:rsidRPr="00F647A6">
        <w:rPr>
          <w:rFonts w:ascii="TH SarabunPSK" w:hAnsi="TH SarabunPSK" w:cs="TH SarabunPSK"/>
          <w:sz w:val="32"/>
          <w:szCs w:val="32"/>
        </w:rPr>
        <w:t>_</w:t>
      </w:r>
      <w:r w:rsidR="00C879F5" w:rsidRPr="00F647A6">
        <w:rPr>
          <w:rFonts w:ascii="TH SarabunPSK" w:hAnsi="TH SarabunPSK" w:cs="TH SarabunPSK"/>
          <w:sz w:val="32"/>
          <w:szCs w:val="32"/>
        </w:rPr>
        <w:t>_____</w:t>
      </w:r>
    </w:p>
    <w:p w14:paraId="4F70258E" w14:textId="20D6B321" w:rsidR="00C879F5" w:rsidRPr="00F647A6" w:rsidRDefault="00C879F5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 xml:space="preserve">         2._________________________________</w:t>
      </w:r>
    </w:p>
    <w:p w14:paraId="1781DBCC" w14:textId="77777777" w:rsidR="001F75CC" w:rsidRPr="00F647A6" w:rsidRDefault="00F647A6" w:rsidP="00AC5F48">
      <w:pPr>
        <w:pStyle w:val="Heading2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หน้า 1 :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159"/>
      </w:tblGrid>
      <w:tr w:rsidR="001F75CC" w:rsidRPr="00F647A6" w14:paraId="1E6FBE4B" w14:textId="77777777" w:rsidTr="00AC5F48">
        <w:tc>
          <w:tcPr>
            <w:tcW w:w="2880" w:type="dxa"/>
          </w:tcPr>
          <w:p w14:paraId="6BD9D8EE" w14:textId="77777777" w:rsidR="001F75CC" w:rsidRPr="00F647A6" w:rsidRDefault="00F647A6" w:rsidP="00AC5F4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F647A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รายการ</w:t>
            </w:r>
          </w:p>
        </w:tc>
        <w:tc>
          <w:tcPr>
            <w:tcW w:w="2880" w:type="dxa"/>
          </w:tcPr>
          <w:p w14:paraId="1F6408AA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ตรวจ</w:t>
            </w:r>
          </w:p>
        </w:tc>
        <w:tc>
          <w:tcPr>
            <w:tcW w:w="4021" w:type="dxa"/>
          </w:tcPr>
          <w:p w14:paraId="5BAD324E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1F75CC" w:rsidRPr="00F647A6" w14:paraId="3DF61540" w14:textId="77777777" w:rsidTr="00AC5F48">
        <w:tc>
          <w:tcPr>
            <w:tcW w:w="2880" w:type="dxa"/>
          </w:tcPr>
          <w:p w14:paraId="3FE4029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 xml:space="preserve">*** </w:t>
            </w:r>
            <w:r w:rsidRPr="00F647A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ข้อมูลทั่วไป</w:t>
            </w:r>
          </w:p>
        </w:tc>
        <w:tc>
          <w:tcPr>
            <w:tcW w:w="2880" w:type="dxa"/>
          </w:tcPr>
          <w:p w14:paraId="29431472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21" w:type="dxa"/>
          </w:tcPr>
          <w:p w14:paraId="0D7433DB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75CC" w:rsidRPr="00F647A6" w14:paraId="41F33B6F" w14:textId="77777777" w:rsidTr="00AC5F48">
        <w:tc>
          <w:tcPr>
            <w:tcW w:w="2880" w:type="dxa"/>
          </w:tcPr>
          <w:p w14:paraId="249A1709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ได้รับรายงานประจำปี</w:t>
            </w:r>
          </w:p>
        </w:tc>
        <w:tc>
          <w:tcPr>
            <w:tcW w:w="2880" w:type="dxa"/>
          </w:tcPr>
          <w:p w14:paraId="4672857E" w14:textId="535E855E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327808B8" w14:textId="0AF78DD0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</w:t>
            </w:r>
          </w:p>
        </w:tc>
      </w:tr>
      <w:tr w:rsidR="001F75CC" w:rsidRPr="00F647A6" w14:paraId="7AB35737" w14:textId="77777777" w:rsidTr="00AC5F48">
        <w:tc>
          <w:tcPr>
            <w:tcW w:w="2880" w:type="dxa"/>
          </w:tcPr>
          <w:p w14:paraId="2B3BDAD5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กรรมการ/ผู้จัดการเปลี่ยนแปลง</w:t>
            </w:r>
          </w:p>
        </w:tc>
        <w:tc>
          <w:tcPr>
            <w:tcW w:w="2880" w:type="dxa"/>
          </w:tcPr>
          <w:p w14:paraId="3246D82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62DE06AF" w14:textId="181547C5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</w:t>
            </w:r>
          </w:p>
        </w:tc>
      </w:tr>
      <w:tr w:rsidR="001F75CC" w:rsidRPr="00F647A6" w14:paraId="35599682" w14:textId="77777777" w:rsidTr="00AC5F48">
        <w:tc>
          <w:tcPr>
            <w:tcW w:w="2880" w:type="dxa"/>
          </w:tcPr>
          <w:p w14:paraId="4D25CB8C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สมาชิกเพิ่ม/ลด</w:t>
            </w:r>
          </w:p>
        </w:tc>
        <w:tc>
          <w:tcPr>
            <w:tcW w:w="2880" w:type="dxa"/>
          </w:tcPr>
          <w:p w14:paraId="3DFE895C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68E85D8B" w14:textId="215CE4AD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</w:t>
            </w:r>
          </w:p>
        </w:tc>
      </w:tr>
      <w:tr w:rsidR="001F75CC" w:rsidRPr="00F647A6" w14:paraId="18804F6A" w14:textId="77777777" w:rsidTr="00AC5F48">
        <w:tc>
          <w:tcPr>
            <w:tcW w:w="2880" w:type="dxa"/>
          </w:tcPr>
          <w:p w14:paraId="48EFBA1D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 xml:space="preserve">*** </w:t>
            </w:r>
            <w:r w:rsidRPr="00F647A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ฐานะการเงิน</w:t>
            </w:r>
          </w:p>
        </w:tc>
        <w:tc>
          <w:tcPr>
            <w:tcW w:w="2880" w:type="dxa"/>
          </w:tcPr>
          <w:p w14:paraId="2FC3CFEA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21" w:type="dxa"/>
          </w:tcPr>
          <w:p w14:paraId="060C14A2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75CC" w:rsidRPr="00F647A6" w14:paraId="75DACD67" w14:textId="77777777" w:rsidTr="00AC5F48">
        <w:tc>
          <w:tcPr>
            <w:tcW w:w="2880" w:type="dxa"/>
          </w:tcPr>
          <w:p w14:paraId="0D7350B4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กำไรสุทธิ</w:t>
            </w:r>
          </w:p>
        </w:tc>
        <w:tc>
          <w:tcPr>
            <w:tcW w:w="2880" w:type="dxa"/>
          </w:tcPr>
          <w:p w14:paraId="1BEBCFE7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40938179" w14:textId="528FCAB4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71C654F0" w14:textId="77777777" w:rsidTr="00AC5F48">
        <w:tc>
          <w:tcPr>
            <w:tcW w:w="2880" w:type="dxa"/>
          </w:tcPr>
          <w:p w14:paraId="6606EF7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สภาพคล่องดี</w:t>
            </w:r>
          </w:p>
        </w:tc>
        <w:tc>
          <w:tcPr>
            <w:tcW w:w="2880" w:type="dxa"/>
          </w:tcPr>
          <w:p w14:paraId="331C81D1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67ACF881" w14:textId="5C7972D7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45864BC3" w14:textId="77777777" w:rsidTr="00AC5F48">
        <w:tc>
          <w:tcPr>
            <w:tcW w:w="2880" w:type="dxa"/>
          </w:tcPr>
          <w:p w14:paraId="60B5607D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ทุนเพิ่ม</w:t>
            </w:r>
          </w:p>
        </w:tc>
        <w:tc>
          <w:tcPr>
            <w:tcW w:w="2880" w:type="dxa"/>
          </w:tcPr>
          <w:p w14:paraId="29438B6E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1F48C3A5" w14:textId="6832B6F2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3CEBA937" w14:textId="77777777" w:rsidTr="00AC5F48">
        <w:tc>
          <w:tcPr>
            <w:tcW w:w="2880" w:type="dxa"/>
          </w:tcPr>
          <w:p w14:paraId="4C1541DE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หนี้ไม่เพิ่มผิดปกติ</w:t>
            </w:r>
          </w:p>
        </w:tc>
        <w:tc>
          <w:tcPr>
            <w:tcW w:w="2880" w:type="dxa"/>
          </w:tcPr>
          <w:p w14:paraId="668CCD2B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42A7DD90" w14:textId="3365F7C9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02F90C0F" w14:textId="77777777" w:rsidTr="00AC5F48">
        <w:tc>
          <w:tcPr>
            <w:tcW w:w="2880" w:type="dxa"/>
          </w:tcPr>
          <w:p w14:paraId="37C77CE5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 xml:space="preserve">*** </w:t>
            </w:r>
            <w:r w:rsidRPr="00F647A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ลูกหนี้</w:t>
            </w:r>
          </w:p>
        </w:tc>
        <w:tc>
          <w:tcPr>
            <w:tcW w:w="2880" w:type="dxa"/>
          </w:tcPr>
          <w:p w14:paraId="7B0F35D4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21" w:type="dxa"/>
          </w:tcPr>
          <w:p w14:paraId="119101A7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75CC" w:rsidRPr="00F647A6" w14:paraId="63960C97" w14:textId="77777777" w:rsidTr="00AC5F48">
        <w:tc>
          <w:tcPr>
            <w:tcW w:w="2880" w:type="dxa"/>
          </w:tcPr>
          <w:p w14:paraId="27504B41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ชำระหนี้ตรงเวลา</w:t>
            </w:r>
          </w:p>
        </w:tc>
        <w:tc>
          <w:tcPr>
            <w:tcW w:w="2880" w:type="dxa"/>
          </w:tcPr>
          <w:p w14:paraId="4E63D21C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66805050" w14:textId="740AF0A2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3C03ECE5" w14:textId="77777777" w:rsidTr="00AC5F48">
        <w:tc>
          <w:tcPr>
            <w:tcW w:w="2880" w:type="dxa"/>
          </w:tcPr>
          <w:p w14:paraId="0E6DDC8B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ไม่มีผิดนัด</w:t>
            </w:r>
          </w:p>
        </w:tc>
        <w:tc>
          <w:tcPr>
            <w:tcW w:w="2880" w:type="dxa"/>
          </w:tcPr>
          <w:p w14:paraId="27B2724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03D5CC1B" w14:textId="33DA1CFC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27FA6803" w14:textId="77777777" w:rsidTr="00AC5F48">
        <w:tc>
          <w:tcPr>
            <w:tcW w:w="2880" w:type="dxa"/>
          </w:tcPr>
          <w:p w14:paraId="7DA3D2CC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มีแผนบริหารเงินสด</w:t>
            </w:r>
          </w:p>
        </w:tc>
        <w:tc>
          <w:tcPr>
            <w:tcW w:w="2880" w:type="dxa"/>
          </w:tcPr>
          <w:p w14:paraId="10DAD28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35CA2BAD" w14:textId="14B0F84A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5E2537D3" w14:textId="77777777" w:rsidTr="00AC5F48">
        <w:tc>
          <w:tcPr>
            <w:tcW w:w="2880" w:type="dxa"/>
          </w:tcPr>
          <w:p w14:paraId="4C74FE9A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*** </w:t>
            </w:r>
            <w:r w:rsidRPr="00F647A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  <w:t>ธรรมาภิบาล</w:t>
            </w:r>
          </w:p>
        </w:tc>
        <w:tc>
          <w:tcPr>
            <w:tcW w:w="2880" w:type="dxa"/>
          </w:tcPr>
          <w:p w14:paraId="3F5826AC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21" w:type="dxa"/>
          </w:tcPr>
          <w:p w14:paraId="33D06E53" w14:textId="77777777" w:rsidR="001F75CC" w:rsidRPr="00F647A6" w:rsidRDefault="001F75CC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F75CC" w:rsidRPr="00F647A6" w14:paraId="75C10BD8" w14:textId="77777777" w:rsidTr="00AC5F48">
        <w:tc>
          <w:tcPr>
            <w:tcW w:w="2880" w:type="dxa"/>
          </w:tcPr>
          <w:p w14:paraId="54DB730A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ผู้สอบบัญชีไม่มีเงื่อนไข</w:t>
            </w:r>
          </w:p>
        </w:tc>
        <w:tc>
          <w:tcPr>
            <w:tcW w:w="2880" w:type="dxa"/>
          </w:tcPr>
          <w:p w14:paraId="01D93B3A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05C1C577" w14:textId="5C028624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0A838B81" w14:textId="77777777" w:rsidTr="00AC5F48">
        <w:tc>
          <w:tcPr>
            <w:tcW w:w="2880" w:type="dxa"/>
          </w:tcPr>
          <w:p w14:paraId="09F05559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ไม่มีคดีสำคัญ</w:t>
            </w:r>
          </w:p>
        </w:tc>
        <w:tc>
          <w:tcPr>
            <w:tcW w:w="2880" w:type="dxa"/>
          </w:tcPr>
          <w:p w14:paraId="6406F3A6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79BE099B" w14:textId="608ABEC7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  <w:tr w:rsidR="001F75CC" w:rsidRPr="00F647A6" w14:paraId="3FB5C8A1" w14:textId="77777777" w:rsidTr="00AC5F48">
        <w:tc>
          <w:tcPr>
            <w:tcW w:w="2880" w:type="dxa"/>
          </w:tcPr>
          <w:p w14:paraId="738B81A4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เปิดเผยข้อมูล</w:t>
            </w:r>
          </w:p>
        </w:tc>
        <w:tc>
          <w:tcPr>
            <w:tcW w:w="2880" w:type="dxa"/>
          </w:tcPr>
          <w:p w14:paraId="49F9701B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4021" w:type="dxa"/>
          </w:tcPr>
          <w:p w14:paraId="014E9BA5" w14:textId="1997DBA8" w:rsidR="001F75CC" w:rsidRPr="00F647A6" w:rsidRDefault="00AC5F48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___________________________________</w:t>
            </w:r>
          </w:p>
        </w:tc>
      </w:tr>
    </w:tbl>
    <w:p w14:paraId="694AF387" w14:textId="77777777" w:rsidR="001F75CC" w:rsidRPr="00F647A6" w:rsidRDefault="00F647A6" w:rsidP="00AC5F48">
      <w:pPr>
        <w:pStyle w:val="Heading2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หน้า 2 : วิเคราะห์และข้อเสนอแนะ</w:t>
      </w:r>
    </w:p>
    <w:p w14:paraId="7B6D5EF3" w14:textId="77777777" w:rsidR="001F75CC" w:rsidRPr="00F647A6" w:rsidRDefault="00F647A6" w:rsidP="00AC5F48">
      <w:pPr>
        <w:pStyle w:val="Heading3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สิ่งที่ได้เรียนรู้</w:t>
      </w:r>
    </w:p>
    <w:p w14:paraId="2DE09979" w14:textId="4EEC46C9" w:rsidR="001F75CC" w:rsidRPr="00F647A6" w:rsidRDefault="00F647A6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br/>
      </w:r>
      <w:r w:rsidRPr="00F647A6">
        <w:rPr>
          <w:rFonts w:ascii="TH SarabunPSK" w:hAnsi="TH SarabunPSK" w:cs="TH SarabunPSK"/>
          <w:sz w:val="32"/>
          <w:szCs w:val="32"/>
        </w:rPr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</w:p>
    <w:p w14:paraId="4F04C6C3" w14:textId="027299BE" w:rsidR="00AC5F48" w:rsidRPr="00F647A6" w:rsidRDefault="00AC5F48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__________________________________________________________________________________________</w:t>
      </w:r>
    </w:p>
    <w:p w14:paraId="1C6C80EA" w14:textId="77777777" w:rsidR="001F75CC" w:rsidRPr="00F647A6" w:rsidRDefault="00F647A6" w:rsidP="00AC5F48">
      <w:pPr>
        <w:pStyle w:val="Heading3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แนวปฏิบัติที่ควรนำมาปรับใช้</w:t>
      </w:r>
    </w:p>
    <w:p w14:paraId="099A4F34" w14:textId="0CCFF4FC" w:rsidR="001F75CC" w:rsidRPr="00F647A6" w:rsidRDefault="00F647A6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br/>
        <w:t>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_____________________________________________________________</w:t>
      </w: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</w:p>
    <w:p w14:paraId="04C01DD1" w14:textId="7F3B3D28" w:rsidR="00AC5F48" w:rsidRPr="00F647A6" w:rsidRDefault="00AC5F48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__________________________________________________________________________________________</w:t>
      </w:r>
    </w:p>
    <w:p w14:paraId="7FDD2839" w14:textId="77777777" w:rsidR="001F75CC" w:rsidRPr="00F647A6" w:rsidRDefault="00F647A6" w:rsidP="00AC5F48">
      <w:pPr>
        <w:pStyle w:val="Heading3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ประเด็นความเสี่ยง</w:t>
      </w:r>
    </w:p>
    <w:p w14:paraId="625D0499" w14:textId="7B34714F" w:rsidR="001F75CC" w:rsidRPr="00F647A6" w:rsidRDefault="00F647A6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</w:p>
    <w:p w14:paraId="370AFBD4" w14:textId="114EBA8D" w:rsidR="00AC5F48" w:rsidRPr="00F647A6" w:rsidRDefault="00AC5F48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__________________________________________________________________________________________</w:t>
      </w:r>
    </w:p>
    <w:p w14:paraId="25863F05" w14:textId="77777777" w:rsidR="001F75CC" w:rsidRPr="00F647A6" w:rsidRDefault="00F647A6" w:rsidP="00AC5F48">
      <w:pPr>
        <w:pStyle w:val="Heading3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t>ข้อเสนอแนะต่อคณะกรรมการ</w:t>
      </w:r>
    </w:p>
    <w:p w14:paraId="2A2C69B3" w14:textId="58D67CBF" w:rsidR="001F75CC" w:rsidRPr="00F647A6" w:rsidRDefault="00F647A6" w:rsidP="00AC5F48">
      <w:pPr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  <w:r w:rsidRPr="00F647A6">
        <w:rPr>
          <w:rFonts w:ascii="TH SarabunPSK" w:hAnsi="TH SarabunPSK" w:cs="TH SarabunPSK"/>
          <w:sz w:val="32"/>
          <w:szCs w:val="32"/>
        </w:rPr>
        <w:br/>
        <w:t>______________________________</w:t>
      </w:r>
      <w:r w:rsidR="00AC5F48"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</w:t>
      </w:r>
    </w:p>
    <w:p w14:paraId="23B68628" w14:textId="14C107B2" w:rsidR="00AC5F48" w:rsidRPr="00F647A6" w:rsidRDefault="00AC5F48" w:rsidP="00AC5F48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F647A6">
        <w:rPr>
          <w:rFonts w:ascii="TH SarabunPSK" w:hAnsi="TH SarabunPSK" w:cs="TH SarabunPSK"/>
          <w:sz w:val="32"/>
          <w:szCs w:val="32"/>
        </w:rPr>
        <w:t>__________________________________________________________________________________________</w:t>
      </w:r>
    </w:p>
    <w:p w14:paraId="04DFCB6D" w14:textId="77777777" w:rsidR="001F75CC" w:rsidRPr="00F647A6" w:rsidRDefault="00F647A6" w:rsidP="00AC5F48">
      <w:pPr>
        <w:pStyle w:val="Heading3"/>
        <w:rPr>
          <w:rFonts w:ascii="TH SarabunPSK" w:hAnsi="TH SarabunPSK" w:cs="TH SarabunPSK"/>
          <w:sz w:val="32"/>
          <w:szCs w:val="32"/>
        </w:rPr>
      </w:pPr>
      <w:r w:rsidRPr="00F647A6">
        <w:rPr>
          <w:rFonts w:ascii="TH SarabunPSK" w:hAnsi="TH SarabunPSK" w:cs="TH SarabunPSK"/>
          <w:sz w:val="32"/>
          <w:szCs w:val="32"/>
        </w:rPr>
        <w:lastRenderedPageBreak/>
        <w:t>แบบประเมินความเสี่ยง (1-5 คะแนน)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75CC" w:rsidRPr="00F647A6" w14:paraId="10D8D380" w14:textId="77777777">
        <w:tc>
          <w:tcPr>
            <w:tcW w:w="4320" w:type="dxa"/>
          </w:tcPr>
          <w:p w14:paraId="188BCE72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หัวข้อ</w:t>
            </w:r>
          </w:p>
        </w:tc>
        <w:tc>
          <w:tcPr>
            <w:tcW w:w="4320" w:type="dxa"/>
          </w:tcPr>
          <w:p w14:paraId="467BA795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คะแนน</w:t>
            </w:r>
          </w:p>
        </w:tc>
      </w:tr>
      <w:tr w:rsidR="001F75CC" w:rsidRPr="00F647A6" w14:paraId="179059A5" w14:textId="77777777">
        <w:tc>
          <w:tcPr>
            <w:tcW w:w="4320" w:type="dxa"/>
          </w:tcPr>
          <w:p w14:paraId="69369D34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ฐานะการเงิน</w:t>
            </w:r>
          </w:p>
        </w:tc>
        <w:tc>
          <w:tcPr>
            <w:tcW w:w="4320" w:type="dxa"/>
          </w:tcPr>
          <w:p w14:paraId="6F39CD92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___/5</w:t>
            </w:r>
          </w:p>
        </w:tc>
      </w:tr>
      <w:tr w:rsidR="001F75CC" w:rsidRPr="00F647A6" w14:paraId="2F7D5715" w14:textId="77777777">
        <w:tc>
          <w:tcPr>
            <w:tcW w:w="4320" w:type="dxa"/>
          </w:tcPr>
          <w:p w14:paraId="17CBCF4F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สภาพคล่อง</w:t>
            </w:r>
          </w:p>
        </w:tc>
        <w:tc>
          <w:tcPr>
            <w:tcW w:w="4320" w:type="dxa"/>
          </w:tcPr>
          <w:p w14:paraId="00DCBE4E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___/5</w:t>
            </w:r>
          </w:p>
        </w:tc>
      </w:tr>
      <w:tr w:rsidR="001F75CC" w:rsidRPr="00F647A6" w14:paraId="7DEDB63A" w14:textId="77777777">
        <w:tc>
          <w:tcPr>
            <w:tcW w:w="4320" w:type="dxa"/>
          </w:tcPr>
          <w:p w14:paraId="76828290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ความสามารถชำระหนี้</w:t>
            </w:r>
          </w:p>
        </w:tc>
        <w:tc>
          <w:tcPr>
            <w:tcW w:w="4320" w:type="dxa"/>
          </w:tcPr>
          <w:p w14:paraId="07D7D407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___/5</w:t>
            </w:r>
          </w:p>
        </w:tc>
      </w:tr>
      <w:tr w:rsidR="001F75CC" w:rsidRPr="00F647A6" w14:paraId="7A411220" w14:textId="77777777">
        <w:tc>
          <w:tcPr>
            <w:tcW w:w="4320" w:type="dxa"/>
          </w:tcPr>
          <w:p w14:paraId="2374DD49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ธรรมาภิบาล</w:t>
            </w:r>
          </w:p>
        </w:tc>
        <w:tc>
          <w:tcPr>
            <w:tcW w:w="4320" w:type="dxa"/>
          </w:tcPr>
          <w:p w14:paraId="555A0A11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___/5</w:t>
            </w:r>
          </w:p>
        </w:tc>
      </w:tr>
      <w:tr w:rsidR="001F75CC" w:rsidRPr="00F647A6" w14:paraId="1042AEED" w14:textId="77777777">
        <w:tc>
          <w:tcPr>
            <w:tcW w:w="4320" w:type="dxa"/>
          </w:tcPr>
          <w:p w14:paraId="2D6161AB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แนวโน้ม</w:t>
            </w:r>
          </w:p>
        </w:tc>
        <w:tc>
          <w:tcPr>
            <w:tcW w:w="4320" w:type="dxa"/>
          </w:tcPr>
          <w:p w14:paraId="0BECA355" w14:textId="77777777" w:rsidR="001F75CC" w:rsidRPr="00F647A6" w:rsidRDefault="00F647A6" w:rsidP="00AC5F4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47A6">
              <w:rPr>
                <w:rFonts w:ascii="TH SarabunPSK" w:hAnsi="TH SarabunPSK" w:cs="TH SarabunPSK"/>
                <w:sz w:val="32"/>
                <w:szCs w:val="32"/>
              </w:rPr>
              <w:t>___/5</w:t>
            </w:r>
          </w:p>
        </w:tc>
      </w:tr>
    </w:tbl>
    <w:p w14:paraId="693D72AB" w14:textId="77777777" w:rsidR="001F75CC" w:rsidRPr="00F647A6" w:rsidRDefault="00F647A6" w:rsidP="00AC5F48">
      <w:pPr>
        <w:rPr>
          <w:rFonts w:ascii="TH SarabunPSK" w:hAnsi="TH SarabunPSK" w:cs="TH SarabunPSK"/>
          <w:b/>
          <w:bCs/>
          <w:sz w:val="32"/>
          <w:szCs w:val="32"/>
        </w:rPr>
      </w:pP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สรุป: </w:t>
      </w:r>
      <w:r w:rsidRPr="00F647A6">
        <w:rPr>
          <w:rFonts w:ascii="Segoe UI Symbol" w:hAnsi="Segoe UI Symbol" w:cs="Segoe UI Symbol"/>
          <w:b/>
          <w:bCs/>
          <w:sz w:val="32"/>
          <w:szCs w:val="32"/>
        </w:rPr>
        <w:t>☐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คงวงเงิน  </w:t>
      </w:r>
      <w:r w:rsidRPr="00F647A6">
        <w:rPr>
          <w:rFonts w:ascii="Segoe UI Symbol" w:hAnsi="Segoe UI Symbol" w:cs="Segoe UI Symbol"/>
          <w:b/>
          <w:bCs/>
          <w:sz w:val="32"/>
          <w:szCs w:val="32"/>
        </w:rPr>
        <w:t>☐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ติดตามปกติ  </w:t>
      </w:r>
      <w:r w:rsidRPr="00F647A6">
        <w:rPr>
          <w:rFonts w:ascii="Segoe UI Symbol" w:hAnsi="Segoe UI Symbol" w:cs="Segoe UI Symbol"/>
          <w:b/>
          <w:bCs/>
          <w:sz w:val="32"/>
          <w:szCs w:val="32"/>
        </w:rPr>
        <w:t>☐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ติดตามใกล้ชิด  </w:t>
      </w:r>
      <w:r w:rsidRPr="00F647A6">
        <w:rPr>
          <w:rFonts w:ascii="Segoe UI Symbol" w:hAnsi="Segoe UI Symbol" w:cs="Segoe UI Symbol"/>
          <w:b/>
          <w:bCs/>
          <w:sz w:val="32"/>
          <w:szCs w:val="32"/>
        </w:rPr>
        <w:t>☐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ทบทวนวงเงิน  </w:t>
      </w:r>
      <w:r w:rsidRPr="00F647A6">
        <w:rPr>
          <w:rFonts w:ascii="Segoe UI Symbol" w:hAnsi="Segoe UI Symbol" w:cs="Segoe UI Symbol"/>
          <w:b/>
          <w:bCs/>
          <w:sz w:val="32"/>
          <w:szCs w:val="32"/>
        </w:rPr>
        <w:t>☐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A6">
        <w:rPr>
          <w:rFonts w:ascii="TH SarabunPSK" w:hAnsi="TH SarabunPSK" w:cs="TH SarabunPSK"/>
          <w:b/>
          <w:bCs/>
          <w:sz w:val="32"/>
          <w:szCs w:val="32"/>
        </w:rPr>
        <w:t>ขอหลักประกัน</w:t>
      </w:r>
    </w:p>
    <w:sectPr w:rsidR="001F75CC" w:rsidRPr="00F647A6" w:rsidSect="00AC5F48">
      <w:pgSz w:w="12240" w:h="15840"/>
      <w:pgMar w:top="709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383954">
    <w:abstractNumId w:val="8"/>
  </w:num>
  <w:num w:numId="2" w16cid:durableId="1266813343">
    <w:abstractNumId w:val="6"/>
  </w:num>
  <w:num w:numId="3" w16cid:durableId="477380033">
    <w:abstractNumId w:val="5"/>
  </w:num>
  <w:num w:numId="4" w16cid:durableId="554895504">
    <w:abstractNumId w:val="4"/>
  </w:num>
  <w:num w:numId="5" w16cid:durableId="370693995">
    <w:abstractNumId w:val="7"/>
  </w:num>
  <w:num w:numId="6" w16cid:durableId="1683581442">
    <w:abstractNumId w:val="3"/>
  </w:num>
  <w:num w:numId="7" w16cid:durableId="1737244871">
    <w:abstractNumId w:val="2"/>
  </w:num>
  <w:num w:numId="8" w16cid:durableId="1888493747">
    <w:abstractNumId w:val="1"/>
  </w:num>
  <w:num w:numId="9" w16cid:durableId="161605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0DF"/>
    <w:rsid w:val="0006063C"/>
    <w:rsid w:val="0015074B"/>
    <w:rsid w:val="001F75CC"/>
    <w:rsid w:val="0029639D"/>
    <w:rsid w:val="00326F90"/>
    <w:rsid w:val="00707CD7"/>
    <w:rsid w:val="00740B2B"/>
    <w:rsid w:val="00A5356D"/>
    <w:rsid w:val="00AA1D8D"/>
    <w:rsid w:val="00AC5F48"/>
    <w:rsid w:val="00B47730"/>
    <w:rsid w:val="00B62A21"/>
    <w:rsid w:val="00C879F5"/>
    <w:rsid w:val="00CB0664"/>
    <w:rsid w:val="00F647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CFDAC"/>
  <w14:defaultImageDpi w14:val="300"/>
  <w15:docId w15:val="{691A3909-E6A9-465C-A438-F4B183B3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Kuldhida Phrudksasirikul</cp:lastModifiedBy>
  <cp:revision>2</cp:revision>
  <dcterms:created xsi:type="dcterms:W3CDTF">2026-09-07T03:44:00Z</dcterms:created>
  <dcterms:modified xsi:type="dcterms:W3CDTF">2026-09-07T03:44:00Z</dcterms:modified>
  <cp:category/>
</cp:coreProperties>
</file>